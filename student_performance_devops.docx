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Performance Analytics System - DevOps Setup</w:t>
      </w:r>
    </w:p>
    <w:p>
      <w:r>
        <w:br/>
        <w:t>1. Git Commands</w:t>
        <w:br/>
        <w:br/>
        <w:t>git init</w:t>
        <w:br/>
        <w:t>git add .</w:t>
        <w:br/>
        <w:t>git commit -m "Initial commit"</w:t>
        <w:br/>
        <w:t>git branch -M main</w:t>
        <w:br/>
        <w:t>git remote add origin https://github.com/your-username/student-performance.git</w:t>
        <w:br/>
        <w:t>git push -u origin main</w:t>
        <w:br/>
        <w:br/>
        <w:t>2. Maven Build</w:t>
        <w:br/>
        <w:br/>
        <w:t>mvn clean package</w:t>
        <w:br/>
        <w:br/>
        <w:t>3. Dockerfile</w:t>
        <w:br/>
        <w:br/>
        <w:t>FROM eclipse-temurin:17-jdk</w:t>
        <w:br/>
        <w:t>WORKDIR /app</w:t>
        <w:br/>
        <w:t>COPY target/StudentPerformance-1.0-SNAPSHOT.jar app.jar</w:t>
        <w:br/>
        <w:t>CMD ["java", "-jar", "app.jar"]</w:t>
        <w:br/>
        <w:br/>
        <w:t>4. Docker Commands</w:t>
        <w:br/>
        <w:br/>
        <w:t>docker build -t student-performance .</w:t>
        <w:br/>
        <w:t>docker run student-performance</w:t>
        <w:br/>
        <w:br/>
        <w:t>5. Jenkins Pipeline Script</w:t>
        <w:br/>
        <w:br/>
        <w:t>pipeline {</w:t>
        <w:br/>
        <w:t xml:space="preserve">    agent any</w:t>
        <w:br/>
        <w:br/>
        <w:t xml:space="preserve">    tools {</w:t>
        <w:br/>
        <w:t xml:space="preserve">        maven 'Maven'</w:t>
        <w:br/>
        <w:t xml:space="preserve">    }</w:t>
        <w:br/>
        <w:br/>
        <w:t xml:space="preserve">    stages {</w:t>
        <w:br/>
        <w:t xml:space="preserve">        stage('Clone') {</w:t>
        <w:br/>
        <w:t xml:space="preserve">            steps {</w:t>
        <w:br/>
        <w:t xml:space="preserve">                git branch: 'main', url: 'https://github.com/your-username/student-performance.git'</w:t>
        <w:br/>
        <w:t xml:space="preserve">            }</w:t>
        <w:br/>
        <w:t xml:space="preserve">        }</w:t>
        <w:br/>
        <w:br/>
        <w:t xml:space="preserve">        stage('Build') {</w:t>
        <w:br/>
        <w:t xml:space="preserve">            steps {</w:t>
        <w:br/>
        <w:t xml:space="preserve">                bat 'mvn clean package'</w:t>
        <w:br/>
        <w:t xml:space="preserve">            }</w:t>
        <w:br/>
        <w:t xml:space="preserve">        }</w:t>
        <w:br/>
        <w:br/>
        <w:t xml:space="preserve">        stage('Docker Build') {</w:t>
        <w:br/>
        <w:t xml:space="preserve">            steps {</w:t>
        <w:br/>
        <w:t xml:space="preserve">                bat 'docker build -t student-performance .'</w:t>
        <w:br/>
        <w:t xml:space="preserve">            }</w:t>
        <w:br/>
        <w:t xml:space="preserve">        }</w:t>
        <w:br/>
        <w:br/>
        <w:t xml:space="preserve">        stage('Run Container') {</w:t>
        <w:br/>
        <w:t xml:space="preserve">            steps {</w:t>
        <w:br/>
        <w:t xml:space="preserve">                bat 'docker run student-performance'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6. Kubernetes Deployment (deployment.yaml)</w:t>
        <w:br/>
        <w:br/>
        <w:t>apiVersion: apps/v1</w:t>
        <w:br/>
        <w:t>kind: Deployment</w:t>
        <w:br/>
        <w:t>metadata:</w:t>
        <w:br/>
        <w:t xml:space="preserve">  name: student-performance</w:t>
        <w:br/>
        <w:t>spec:</w:t>
        <w:br/>
        <w:t xml:space="preserve">  replicas: 1</w:t>
        <w:br/>
        <w:t xml:space="preserve">  selector:</w:t>
        <w:br/>
        <w:t xml:space="preserve">    matchLabels:</w:t>
        <w:br/>
        <w:t xml:space="preserve">      app: student-performance</w:t>
        <w:br/>
        <w:t xml:space="preserve">  template:</w:t>
        <w:br/>
        <w:t xml:space="preserve">    metadata:</w:t>
        <w:br/>
        <w:t xml:space="preserve">      labels:</w:t>
        <w:br/>
        <w:t xml:space="preserve">        app: student-performance</w:t>
        <w:br/>
        <w:t xml:space="preserve">    spec:</w:t>
        <w:br/>
        <w:t xml:space="preserve">      containers:</w:t>
        <w:br/>
        <w:t xml:space="preserve">      - name: student-performance</w:t>
        <w:br/>
        <w:t xml:space="preserve">        image: your-dockerhub-username/student-performance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